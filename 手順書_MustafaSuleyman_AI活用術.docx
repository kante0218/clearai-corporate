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6"/>
        </w:rPr>
        <w:t>Mustafa Suleyman（Microsoft AI CEO）のAI活用術</w:t>
      </w:r>
    </w:p>
    <w:p>
      <w:pPr>
        <w:jc w:val="center"/>
      </w:pPr>
      <w:r>
        <w:rPr>
          <w:color w:val="0096FF"/>
          <w:sz w:val="32"/>
        </w:rPr>
        <w:t>Copilotを「AIコンパニオン」として日常に溶け込ませる</w:t>
      </w:r>
    </w:p>
    <w:p>
      <w:pPr>
        <w:jc w:val="center"/>
      </w:pPr>
      <w:r>
        <w:rPr>
          <w:color w:val="666666"/>
          <w:sz w:val="26"/>
        </w:rPr>
        <w:br/>
        <w:t>「AIに任せられる知的作業は、もうほぼ全てだ」</w:t>
      </w:r>
    </w:p>
    <w:p/>
    <w:p/>
    <w:p/>
    <w:p/>
    <w:p>
      <w:pPr>
        <w:jc w:val="center"/>
      </w:pPr>
      <w:r>
        <w:rPr>
          <w:b/>
          <w:color w:val="0096FF"/>
          <w:sz w:val="24"/>
        </w:rPr>
        <w:t>AI活用 実践手順書  |  clearAI</w:t>
      </w:r>
    </w:p>
    <w:p>
      <w:r>
        <w:br w:type="page"/>
      </w:r>
    </w:p>
    <w:p>
      <w:pPr>
        <w:pStyle w:val="Heading1"/>
      </w:pPr>
      <w:r>
        <w:t>Suleyman流 AI活用の全体像</w:t>
      </w:r>
    </w:p>
    <w:p>
      <w:r>
        <w:t>DeepMind共同創業者であり、現在Microsoft AI CEOを務めるMustafa Suleymanは、Copilotを「AIコンパニオン」として個人の生活に深く統合しています。映画のパーソナルデータベース管理から、Copilot for Microsoft 365による業務効率化、そして「あらゆる知的作業をAIに聞いてみる」習慣の確立まで、AIを日常の一部にする実践的なアプローチが特徴です。</w:t>
      </w:r>
    </w:p>
    <w:p/>
    <w:p>
      <w:pPr>
        <w:pStyle w:val="Heading2"/>
      </w:pPr>
      <w:r>
        <w:t>STEP 1: Copilotを「個人データベース」にする</w:t>
      </w:r>
    </w:p>
    <w:p>
      <w:r>
        <w:rPr>
          <w:b/>
          <w:color w:val="0096FF"/>
          <w:sz w:val="24"/>
        </w:rPr>
        <w:t>使用ツール: Microsoft Copilot（copilot.microsoft.com）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Copilot（copilot.microsoft.com）を開く</w:t>
      </w:r>
    </w:p>
    <w:p>
      <w:pPr>
        <w:spacing w:after="80"/>
      </w:pPr>
      <w:r>
        <w:t>2. 「メモリ」機能をONにする（設定から）</w:t>
      </w:r>
    </w:p>
    <w:p>
      <w:pPr>
        <w:spacing w:after="80"/>
      </w:pPr>
      <w:r>
        <w:t>3. 好きな映画・本・レストラン等をCopilotに伝える</w:t>
      </w:r>
    </w:p>
    <w:p>
      <w:pPr>
        <w:spacing w:after="80"/>
      </w:pPr>
      <w:r>
        <w:t>4. 「次に見るべき映画を推薦して」と聞くとパーソナルな提案が返る</w:t>
      </w:r>
    </w:p>
    <w:p>
      <w:pPr>
        <w:spacing w:after="80"/>
      </w:pPr>
      <w:r>
        <w:t>5. 仕事の好みや判断基準も伝えておくと業務でも活用できる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Suleyman自身が映画のパーソナルデータベースとしてCopilotを活用している</w:t>
      </w:r>
    </w:p>
    <w:p>
      <w:pPr>
        <w:pStyle w:val="ListBullet"/>
        <w:spacing w:after="60"/>
      </w:pPr>
      <w:r>
        <w:t>経営の意思決定基準を記録させると「先月の判断と矛盾してない？」も聞ける</w:t>
      </w:r>
    </w:p>
    <w:p/>
    <w:p>
      <w:pPr>
        <w:pStyle w:val="Heading2"/>
      </w:pPr>
      <w:r>
        <w:t>STEP 2: Copilot for Microsoft 365 で業務を高速化</w:t>
      </w:r>
    </w:p>
    <w:p>
      <w:r>
        <w:rPr>
          <w:b/>
          <w:color w:val="0096FF"/>
          <w:sz w:val="24"/>
        </w:rPr>
        <w:t>使用ツール: Microsoft 365 + Copilot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Microsoft 365管理者がCopilotライセンスを有効化</w:t>
      </w:r>
    </w:p>
    <w:p>
      <w:pPr>
        <w:spacing w:after="80"/>
      </w:pPr>
      <w:r>
        <w:t>2. Wordで「このメモから企画書を作って」→ 一瞬で文書生成</w:t>
      </w:r>
    </w:p>
    <w:p>
      <w:pPr>
        <w:spacing w:after="80"/>
      </w:pPr>
      <w:r>
        <w:t>3. Excelで「このデータの傾向を分析して」→ グラフ付きレポート</w:t>
      </w:r>
    </w:p>
    <w:p>
      <w:pPr>
        <w:spacing w:after="80"/>
      </w:pPr>
      <w:r>
        <w:t>4. Teamsで「この会議の要約とアクションアイテムを」→ 自動生成</w:t>
      </w:r>
    </w:p>
    <w:p>
      <w:pPr>
        <w:spacing w:after="80"/>
      </w:pPr>
      <w:r>
        <w:t>5. Outlookで「このメールスレッドを要約して」→ 重要ポイント抽出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既にWord/Excel/Teamsを使っているなら最も導入ハードルが低いAI</w:t>
      </w:r>
    </w:p>
    <w:p>
      <w:pPr>
        <w:pStyle w:val="ListBullet"/>
        <w:spacing w:after="60"/>
      </w:pPr>
      <w:r>
        <w:t>Teamsの会議要約は「参加できなかった会議の内容を5分で把握できる」と好評</w:t>
      </w:r>
    </w:p>
    <w:p>
      <w:pPr>
        <w:pStyle w:val="ListBullet"/>
        <w:spacing w:after="60"/>
      </w:pPr>
      <w:r>
        <w:t>月額3,750円/ユーザー（税別）</w:t>
      </w:r>
    </w:p>
    <w:p/>
    <w:p>
      <w:pPr>
        <w:pStyle w:val="Heading2"/>
      </w:pPr>
      <w:r>
        <w:t>STEP 3: AIに「自分のことを覚えてもらう」</w:t>
      </w:r>
    </w:p>
    <w:p>
      <w:r>
        <w:rPr>
          <w:b/>
          <w:color w:val="0096FF"/>
          <w:sz w:val="24"/>
        </w:rPr>
        <w:t>使用ツール: Copilot / ChatGPT（メモリ機能）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AIとの会話で、自分の好み・判断基準・役割を伝える</w:t>
      </w:r>
    </w:p>
    <w:p>
      <w:pPr>
        <w:spacing w:after="80"/>
      </w:pPr>
      <w:r>
        <w:t>2. 「私は〇〇の社長で、△△業界に詳しい」と自己紹介する</w:t>
      </w:r>
    </w:p>
    <w:p>
      <w:pPr>
        <w:spacing w:after="80"/>
      </w:pPr>
      <w:r>
        <w:t>3. 仕事の進め方の好みも伝える（データ重視 / 直感重視 等）</w:t>
      </w:r>
    </w:p>
    <w:p>
      <w:pPr>
        <w:spacing w:after="80"/>
      </w:pPr>
      <w:r>
        <w:t>4. 過去の会話を踏まえた提案が返ってくるようになる</w:t>
      </w:r>
    </w:p>
    <w:p>
      <w:pPr>
        <w:spacing w:after="80"/>
      </w:pPr>
      <w:r>
        <w:t>5. 定期的に「私について何を覚えている？」で確認・修正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Suleymanのビジョンは「全ての人にAIコンパニオンを」</w:t>
      </w:r>
    </w:p>
    <w:p>
      <w:pPr>
        <w:pStyle w:val="ListBullet"/>
        <w:spacing w:after="60"/>
      </w:pPr>
      <w:r>
        <w:t>AIに自分を理解させるほど、提案の質が劇的に向上する</w:t>
      </w:r>
    </w:p>
    <w:p/>
    <w:p>
      <w:pPr>
        <w:pStyle w:val="Heading2"/>
      </w:pPr>
      <w:r>
        <w:t>STEP 4: 「とりあえずAIに聞いてみる」を習慣化</w:t>
      </w:r>
    </w:p>
    <w:p>
      <w:r>
        <w:rPr>
          <w:b/>
          <w:color w:val="0096FF"/>
          <w:sz w:val="24"/>
        </w:rPr>
        <w:t>使用ツール: Copilot / ChatGPT / Claude（全般）</w:t>
      </w:r>
    </w:p>
    <w:p/>
    <w:p>
      <w:pPr>
        <w:pStyle w:val="Heading3"/>
      </w:pPr>
      <w:r>
        <w:t>手順</w:t>
      </w:r>
    </w:p>
    <w:p>
      <w:pPr>
        <w:spacing w:after="80"/>
      </w:pPr>
      <w:r>
        <w:t>1. 迷ったらまずAIに聞く →「〇〇についてどう思う？」</w:t>
      </w:r>
    </w:p>
    <w:p>
      <w:pPr>
        <w:spacing w:after="80"/>
      </w:pPr>
      <w:r>
        <w:t>2. 知らないことがあったらAIに聞く →「〇〇を教えて」</w:t>
      </w:r>
    </w:p>
    <w:p>
      <w:pPr>
        <w:spacing w:after="80"/>
      </w:pPr>
      <w:r>
        <w:t>3. 文章を書く前にAIに叩き台を作らせる</w:t>
      </w:r>
    </w:p>
    <w:p>
      <w:pPr>
        <w:spacing w:after="80"/>
      </w:pPr>
      <w:r>
        <w:t>4. スケジュール調整もAIに相談 →「来週の優先順位を整理して」</w:t>
      </w:r>
    </w:p>
    <w:p>
      <w:pPr>
        <w:spacing w:after="80"/>
      </w:pPr>
      <w:r>
        <w:t>5. 1日に最低10回はAIに話しかけることを目標にする</w:t>
      </w:r>
    </w:p>
    <w:p/>
    <w:p>
      <w:pPr>
        <w:pStyle w:val="Heading3"/>
      </w:pPr>
      <w:r>
        <w:t>ポイント・コツ</w:t>
      </w:r>
    </w:p>
    <w:p>
      <w:pPr>
        <w:pStyle w:val="ListBullet"/>
        <w:spacing w:after="60"/>
      </w:pPr>
      <w:r>
        <w:t>Suleymanは「プロのタスクの大部分は12〜18ヶ月以内にAIで自動化される」と予測</w:t>
      </w:r>
    </w:p>
    <w:p>
      <w:pPr>
        <w:pStyle w:val="ListBullet"/>
        <w:spacing w:after="60"/>
      </w:pPr>
      <w:r>
        <w:t>今から「AIに聞く習慣」を身につけておくことが重要</w:t>
      </w:r>
    </w:p>
    <w:p>
      <w:pPr>
        <w:pStyle w:val="ListBullet"/>
        <w:spacing w:after="60"/>
      </w:pPr>
      <w:r>
        <w:t>最初は質問の質が低くてもOK → 使い続けることで上手くなる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