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Tobi Lutke（Shopify CEO）のAI活用術</w:t>
      </w:r>
    </w:p>
    <w:p>
      <w:pPr>
        <w:jc w:val="center"/>
      </w:pPr>
      <w:r>
        <w:rPr>
          <w:color w:val="0096FF"/>
          <w:sz w:val="32"/>
        </w:rPr>
        <w:t>「AIで100倍の成果」を出す組織の作り方</w:t>
      </w:r>
    </w:p>
    <w:p>
      <w:pPr>
        <w:jc w:val="center"/>
      </w:pPr>
      <w:r>
        <w:rPr>
          <w:color w:val="666666"/>
          <w:sz w:val="26"/>
        </w:rPr>
        <w:br/>
        <w:t>「AI活用は全社員の基本的な期待事項」</w:t>
      </w:r>
    </w:p>
    <w:p/>
    <w:p/>
    <w:p/>
    <w:p/>
    <w:p>
      <w:pPr>
        <w:jc w:val="center"/>
      </w:pPr>
      <w:r>
        <w:rPr>
          <w:b/>
          <w:color w:val="0096FF"/>
          <w:sz w:val="24"/>
        </w:rPr>
        <w:t>AI活用 実践手順書  |  clearAI</w:t>
      </w:r>
    </w:p>
    <w:p>
      <w:r>
        <w:br w:type="page"/>
      </w:r>
    </w:p>
    <w:p>
      <w:pPr>
        <w:pStyle w:val="Heading1"/>
      </w:pPr>
      <w:r>
        <w:t>Lutke流 AI活用の全体像</w:t>
      </w:r>
    </w:p>
    <w:p>
      <w:r>
        <w:t>Shopify CEOのTobi Lutkeは、2025年に「AI活用は全社員の基本的な期待事項」と全社メモで宣言。新規採用の前に「AIで代替できないか？」を証明することを義務づけ、人事評価にもAI活用度を組み込むなど、最も「制度化」が進んだAI経営を実践しています。Claude、Cursor、GitHub Copilotなど複数のAIツールを全社員に提供し、100倍の成果を出した社員の事例も生まれています。</w:t>
      </w:r>
    </w:p>
    <w:p/>
    <w:p>
      <w:pPr>
        <w:pStyle w:val="Heading2"/>
      </w:pPr>
      <w:r>
        <w:t>STEP 1: アイデアをAIで即プロトタイプ化</w:t>
      </w:r>
    </w:p>
    <w:p>
      <w:r>
        <w:rPr>
          <w:b/>
          <w:color w:val="0096FF"/>
          <w:sz w:val="24"/>
        </w:rPr>
        <w:t>使用ツール: Claude（claude.ai）/ ChatGPT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新しいアイデアが浮かんだらすぐにAIを開く</w:t>
      </w:r>
    </w:p>
    <w:p>
      <w:pPr>
        <w:spacing w:after="80"/>
      </w:pPr>
      <w:r>
        <w:t>2. 「〇〇のプロトタイプを作りたい。要件は以下：」と入力</w:t>
      </w:r>
    </w:p>
    <w:p>
      <w:pPr>
        <w:spacing w:after="80"/>
      </w:pPr>
      <w:r>
        <w:t>3. 要件を箇条書きで列挙（ユーザー・機能・制約）</w:t>
      </w:r>
    </w:p>
    <w:p>
      <w:pPr>
        <w:spacing w:after="80"/>
      </w:pPr>
      <w:r>
        <w:t>4. AIが出したプロトタイプ案に対して「ここをもっと簡単に」等で修正</w:t>
      </w:r>
    </w:p>
    <w:p>
      <w:pPr>
        <w:spacing w:after="80"/>
      </w:pPr>
      <w:r>
        <w:t>5. プロトタイプ案が固まったらチームに共有して議論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Lutkeは「GSD（Get Shit Done）プロトタイプフェーズ」でのAI活用を重視</w:t>
      </w:r>
    </w:p>
    <w:p>
      <w:pPr>
        <w:pStyle w:val="ListBullet"/>
        <w:spacing w:after="60"/>
      </w:pPr>
      <w:r>
        <w:t>完璧なものを作る前に、AIで素早く叩き台を作ることが重要</w:t>
      </w:r>
    </w:p>
    <w:p>
      <w:pPr>
        <w:pStyle w:val="ListBullet"/>
        <w:spacing w:after="60"/>
      </w:pPr>
      <w:r>
        <w:t>Claudeの「Artifacts」機能ならHTMLプロトタイプも作れる</w:t>
      </w:r>
    </w:p>
    <w:p/>
    <w:p>
      <w:pPr>
        <w:pStyle w:val="Heading2"/>
      </w:pPr>
      <w:r>
        <w:t>STEP 2: 「この仕事はAIでできない？」チェック</w:t>
      </w:r>
    </w:p>
    <w:p>
      <w:r>
        <w:rPr>
          <w:b/>
          <w:color w:val="0096FF"/>
          <w:sz w:val="24"/>
        </w:rPr>
        <w:t>使用ツール: 社内ルールとして導入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新規採用リクエストが来たら、まず「AIで代替できないか？」と問う</w:t>
      </w:r>
    </w:p>
    <w:p>
      <w:pPr>
        <w:spacing w:after="80"/>
      </w:pPr>
      <w:r>
        <w:t>2. 具体的に「どのタスクをAIに任せたか？」を報告させる</w:t>
      </w:r>
    </w:p>
    <w:p>
      <w:pPr>
        <w:spacing w:after="80"/>
      </w:pPr>
      <w:r>
        <w:t>3. AIで80%解決できるなら、残り20%を既存メンバーに振り分け</w:t>
      </w:r>
    </w:p>
    <w:p>
      <w:pPr>
        <w:spacing w:after="80"/>
      </w:pPr>
      <w:r>
        <w:t>4. それでも人が必要な場合のみ採用を承認</w:t>
      </w:r>
    </w:p>
    <w:p>
      <w:pPr>
        <w:spacing w:after="80"/>
      </w:pPr>
      <w:r>
        <w:t>5. この判断プロセスを四半期ごとに見直す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Shopifyでは全チームにこのルールを適用している</w:t>
      </w:r>
    </w:p>
    <w:p>
      <w:pPr>
        <w:pStyle w:val="ListBullet"/>
        <w:spacing w:after="60"/>
      </w:pPr>
      <w:r>
        <w:t>経営者から始めることが重要 → 自分が先にAIを使い倒す姿を見せる</w:t>
      </w:r>
    </w:p>
    <w:p/>
    <w:p>
      <w:pPr>
        <w:pStyle w:val="Heading2"/>
      </w:pPr>
      <w:r>
        <w:t>STEP 3: AIツールを用途別に使い分ける</w:t>
      </w:r>
    </w:p>
    <w:p>
      <w:r>
        <w:rPr>
          <w:b/>
          <w:color w:val="0096FF"/>
          <w:sz w:val="24"/>
        </w:rPr>
        <w:t>使用ツール: Claude / Cursor / GitHub Copilot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長文の分析・戦略立案 → Claude（200Kトークンの長文対応）</w:t>
      </w:r>
    </w:p>
    <w:p>
      <w:pPr>
        <w:spacing w:after="80"/>
      </w:pPr>
      <w:r>
        <w:t>2. コード開発・自動化 → Cursor（AIコードエディタ）</w:t>
      </w:r>
    </w:p>
    <w:p>
      <w:pPr>
        <w:spacing w:after="80"/>
      </w:pPr>
      <w:r>
        <w:t>3. 日常のコーディング補助 → GitHub Copilot</w:t>
      </w:r>
    </w:p>
    <w:p>
      <w:pPr>
        <w:spacing w:after="80"/>
      </w:pPr>
      <w:r>
        <w:t>4. 情報検索・調査 → Perplexity AI</w:t>
      </w:r>
    </w:p>
    <w:p>
      <w:pPr>
        <w:spacing w:after="80"/>
      </w:pPr>
      <w:r>
        <w:t>5. 各ツールの得意分野を把握し、タスクに応じて切り替える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Claude → 思考のパートナー、Cursor → 開発のパートナー、Copilot → 日常の効率化</w:t>
      </w:r>
    </w:p>
    <w:p>
      <w:pPr>
        <w:pStyle w:val="ListBullet"/>
        <w:spacing w:after="60"/>
      </w:pPr>
      <w:r>
        <w:t>まずは1つから始めて、慣れたら用途別に使い分けを覚える</w:t>
      </w:r>
    </w:p>
    <w:p/>
    <w:p>
      <w:pPr>
        <w:pStyle w:val="Heading2"/>
      </w:pPr>
      <w:r>
        <w:t>STEP 4: 人事評価にAI活用度を組み込む</w:t>
      </w:r>
    </w:p>
    <w:p>
      <w:r>
        <w:rPr>
          <w:b/>
          <w:color w:val="0096FF"/>
          <w:sz w:val="24"/>
        </w:rPr>
        <w:t>使用ツール: 人事制度の設計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パフォーマンスレビューの評価項目に「AI活用度」を追加</w:t>
      </w:r>
    </w:p>
    <w:p>
      <w:pPr>
        <w:spacing w:after="80"/>
      </w:pPr>
      <w:r>
        <w:t>2. 「AIをどのように業務に活用したか」を自己申告させる</w:t>
      </w:r>
    </w:p>
    <w:p>
      <w:pPr>
        <w:spacing w:after="80"/>
      </w:pPr>
      <w:r>
        <w:t>3. チームリーダーがAI活用の好事例を共有する場を設ける</w:t>
      </w:r>
    </w:p>
    <w:p>
      <w:pPr>
        <w:spacing w:after="80"/>
      </w:pPr>
      <w:r>
        <w:t>4. AI活用で成果を上げた社員を表彰する仕組みを作る</w:t>
      </w:r>
    </w:p>
    <w:p>
      <w:pPr>
        <w:spacing w:after="80"/>
      </w:pPr>
      <w:r>
        <w:t>5. 四半期ごとにAI活用の成果をチーム単位で振り返る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「使え」と言うだけでは変わらない → 評価に組み込むことで行動が変わる</w:t>
      </w:r>
    </w:p>
    <w:p>
      <w:pPr>
        <w:pStyle w:val="ListBullet"/>
        <w:spacing w:after="60"/>
      </w:pPr>
      <w:r>
        <w:t>Lutkeは「100倍の成果を出した社員」の事例を全社に共有している</w:t>
      </w:r>
    </w:p>
    <w:p>
      <w:pPr>
        <w:pStyle w:val="ListBullet"/>
        <w:spacing w:after="60"/>
      </w:pPr>
      <w:r>
        <w:t>まずは小さな成功事例を積み上げることが大事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