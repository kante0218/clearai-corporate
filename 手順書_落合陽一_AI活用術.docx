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2E"/>
          <w:sz w:val="56"/>
        </w:rPr>
        <w:t>落合 陽一（ピクシーダストCEO）のAI活用術</w:t>
      </w:r>
    </w:p>
    <w:p>
      <w:pPr>
        <w:jc w:val="center"/>
      </w:pPr>
      <w:r>
        <w:rPr>
          <w:color w:val="0096FF"/>
          <w:sz w:val="32"/>
        </w:rPr>
        <w:t>Claude Codeに「寝てる間に作らせる」最先端の使い方</w:t>
      </w:r>
    </w:p>
    <w:p>
      <w:pPr>
        <w:jc w:val="center"/>
      </w:pPr>
      <w:r>
        <w:rPr>
          <w:color w:val="666666"/>
          <w:sz w:val="26"/>
        </w:rPr>
        <w:br/>
        <w:t>「2026年にはほとんどの知的作業がAIに置き換わる」</w:t>
      </w:r>
    </w:p>
    <w:p/>
    <w:p/>
    <w:p/>
    <w:p/>
    <w:p>
      <w:pPr>
        <w:jc w:val="center"/>
      </w:pPr>
      <w:r>
        <w:rPr>
          <w:b/>
          <w:color w:val="0096FF"/>
          <w:sz w:val="24"/>
        </w:rPr>
        <w:t>AI活用 実践手順書  |  clearAI</w:t>
      </w:r>
    </w:p>
    <w:p>
      <w:r>
        <w:br w:type="page"/>
      </w:r>
    </w:p>
    <w:p>
      <w:pPr>
        <w:pStyle w:val="Heading1"/>
      </w:pPr>
      <w:r>
        <w:t>落合流 AI活用の全体像</w:t>
      </w:r>
    </w:p>
    <w:p>
      <w:r>
        <w:t>メディアアーティスト・研究者であり、ピクシーダストテクノロジーズCEOの落合陽一氏は、AI活用の最先端を実践するリーダーです。Claude Codeに指示を出して寝ると朝にはツールが完成しているという「寝ている間にAIに作らせる」スタイルや、Notionで全情報をWiki化する手法、そして「AIの出力から良いものを選ぶ審美眼こそが人間の価値」という考え方は、あらゆる経営者にとって示唆に富んでいます。</w:t>
      </w:r>
    </w:p>
    <w:p/>
    <w:p>
      <w:pPr>
        <w:pStyle w:val="Heading2"/>
      </w:pPr>
      <w:r>
        <w:t>STEP 1: Claude Codeに「寝ている間に」タスクを実行させる</w:t>
      </w:r>
    </w:p>
    <w:p>
      <w:r>
        <w:rPr>
          <w:b/>
          <w:color w:val="0096FF"/>
          <w:sz w:val="24"/>
        </w:rPr>
        <w:t>使用ツール: Claude Code（ターミナル）</w:t>
      </w:r>
    </w:p>
    <w:p/>
    <w:p>
      <w:pPr>
        <w:pStyle w:val="Heading3"/>
      </w:pPr>
      <w:r>
        <w:t>手順</w:t>
      </w:r>
    </w:p>
    <w:p>
      <w:pPr>
        <w:spacing w:after="80"/>
      </w:pPr>
      <w:r>
        <w:t>1. ターミナル（コマンドライン）でClaude Codeを起動</w:t>
      </w:r>
    </w:p>
    <w:p>
      <w:pPr>
        <w:spacing w:after="80"/>
      </w:pPr>
      <w:r>
        <w:t>2. 作りたいものを自然言語で詳しく指示する</w:t>
      </w:r>
    </w:p>
    <w:p>
      <w:pPr>
        <w:spacing w:after="80"/>
      </w:pPr>
      <w:r>
        <w:t>3. 「完了したらファイルを保存して」と追加指示</w:t>
      </w:r>
    </w:p>
    <w:p>
      <w:pPr>
        <w:spacing w:after="80"/>
      </w:pPr>
      <w:r>
        <w:t>4. AIが自動でコードを書き始める → そのまま就寝</w:t>
      </w:r>
    </w:p>
    <w:p>
      <w:pPr>
        <w:spacing w:after="80"/>
      </w:pPr>
      <w:r>
        <w:t>5. 朝起きて結果を確認 → 修正が必要なら追加指示</w:t>
      </w:r>
    </w:p>
    <w:p/>
    <w:p>
      <w:pPr>
        <w:pStyle w:val="Heading3"/>
      </w:pPr>
      <w:r>
        <w:t>ポイント・コツ</w:t>
      </w:r>
    </w:p>
    <w:p>
      <w:pPr>
        <w:pStyle w:val="ListBullet"/>
        <w:spacing w:after="60"/>
      </w:pPr>
      <w:r>
        <w:t>落合氏はClaude Codeに「Claude Codeを作って」と指示して寝たら、朝にはツールが完成していた</w:t>
      </w:r>
    </w:p>
    <w:p>
      <w:pPr>
        <w:pStyle w:val="ListBullet"/>
        <w:spacing w:after="60"/>
      </w:pPr>
      <w:r>
        <w:t>経営者の場合、Webサイトや社内ツールの作成にも応用可能</w:t>
      </w:r>
    </w:p>
    <w:p>
      <w:pPr>
        <w:pStyle w:val="ListBullet"/>
        <w:spacing w:after="60"/>
      </w:pPr>
      <w:r>
        <w:t>プログラミング知識がなくても日本語の指示で動く</w:t>
      </w:r>
    </w:p>
    <w:p/>
    <w:p>
      <w:pPr>
        <w:pStyle w:val="Heading2"/>
      </w:pPr>
      <w:r>
        <w:t>STEP 2: Notionで「自分だけのWiki」を構築</w:t>
      </w:r>
    </w:p>
    <w:p>
      <w:r>
        <w:rPr>
          <w:b/>
          <w:color w:val="0096FF"/>
          <w:sz w:val="24"/>
        </w:rPr>
        <w:t>使用ツール: Notion（notion.so）</w:t>
      </w:r>
    </w:p>
    <w:p/>
    <w:p>
      <w:pPr>
        <w:pStyle w:val="Heading3"/>
      </w:pPr>
      <w:r>
        <w:t>手順</w:t>
      </w:r>
    </w:p>
    <w:p>
      <w:pPr>
        <w:spacing w:after="80"/>
      </w:pPr>
      <w:r>
        <w:t>1. Notion（notion.so）でワークスペースを作成</w:t>
      </w:r>
    </w:p>
    <w:p>
      <w:pPr>
        <w:spacing w:after="80"/>
      </w:pPr>
      <w:r>
        <w:t>2. 「社内マニュアル」「議事録」「プロジェクト」等のページを作る</w:t>
      </w:r>
    </w:p>
    <w:p>
      <w:pPr>
        <w:spacing w:after="80"/>
      </w:pPr>
      <w:r>
        <w:t>3. あらゆる情報をNotionに集約する（URLリンクも可）</w:t>
      </w:r>
    </w:p>
    <w:p>
      <w:pPr>
        <w:spacing w:after="80"/>
      </w:pPr>
      <w:r>
        <w:t>4. Notion AI機能で「この文書を要約して」と指示できる</w:t>
      </w:r>
    </w:p>
    <w:p>
      <w:pPr>
        <w:spacing w:after="80"/>
      </w:pPr>
      <w:r>
        <w:t>5. チームメンバーと共有し、全員が同じ情報にアクセス</w:t>
      </w:r>
    </w:p>
    <w:p/>
    <w:p>
      <w:pPr>
        <w:pStyle w:val="Heading3"/>
      </w:pPr>
      <w:r>
        <w:t>ポイント・コツ</w:t>
      </w:r>
    </w:p>
    <w:p>
      <w:pPr>
        <w:pStyle w:val="ListBullet"/>
        <w:spacing w:after="60"/>
      </w:pPr>
      <w:r>
        <w:t>落合氏は1人で50人の学生を見ており「Notionがないと仕事が回らない」と語る</w:t>
      </w:r>
    </w:p>
    <w:p>
      <w:pPr>
        <w:pStyle w:val="ListBullet"/>
        <w:spacing w:after="60"/>
      </w:pPr>
      <w:r>
        <w:t>社長が持つ暗黙知をNotionに言語化して蓄積すると組織の知識資産になる</w:t>
      </w:r>
    </w:p>
    <w:p>
      <w:pPr>
        <w:pStyle w:val="ListBullet"/>
        <w:spacing w:after="60"/>
      </w:pPr>
      <w:r>
        <w:t>無料プランでも十分に使える</w:t>
      </w:r>
    </w:p>
    <w:p/>
    <w:p>
      <w:pPr>
        <w:pStyle w:val="Heading2"/>
      </w:pPr>
      <w:r>
        <w:t>STEP 3: AI出力の「審美眼」を鍛える</w:t>
      </w:r>
    </w:p>
    <w:p>
      <w:r>
        <w:rPr>
          <w:b/>
          <w:color w:val="0096FF"/>
          <w:sz w:val="24"/>
        </w:rPr>
        <w:t>使用ツール: Claude / ChatGPT / 各種AIツール</w:t>
      </w:r>
    </w:p>
    <w:p/>
    <w:p>
      <w:pPr>
        <w:pStyle w:val="Heading3"/>
      </w:pPr>
      <w:r>
        <w:t>手順</w:t>
      </w:r>
    </w:p>
    <w:p>
      <w:pPr>
        <w:spacing w:after="80"/>
      </w:pPr>
      <w:r>
        <w:t>1. 同じ質問を複数のAI（ChatGPT, Claude, Gemini）に投げる</w:t>
      </w:r>
    </w:p>
    <w:p>
      <w:pPr>
        <w:spacing w:after="80"/>
      </w:pPr>
      <w:r>
        <w:t>2. それぞれの回答を比較し、最も優れたものを選ぶ</w:t>
      </w:r>
    </w:p>
    <w:p>
      <w:pPr>
        <w:spacing w:after="80"/>
      </w:pPr>
      <w:r>
        <w:t>3. 「なぜこの回答が良いと思ったか」を自分で言語化する</w:t>
      </w:r>
    </w:p>
    <w:p>
      <w:pPr>
        <w:spacing w:after="80"/>
      </w:pPr>
      <w:r>
        <w:t>4. AIの出力を「そのまま使わず」必ず自分の視点で編集する</w:t>
      </w:r>
    </w:p>
    <w:p>
      <w:pPr>
        <w:spacing w:after="80"/>
      </w:pPr>
      <w:r>
        <w:t>5. この選別作業を繰り返すことで「審美眼」が磨かれる</w:t>
      </w:r>
    </w:p>
    <w:p/>
    <w:p>
      <w:pPr>
        <w:pStyle w:val="Heading3"/>
      </w:pPr>
      <w:r>
        <w:t>ポイント・コツ</w:t>
      </w:r>
    </w:p>
    <w:p>
      <w:pPr>
        <w:pStyle w:val="ListBullet"/>
        <w:spacing w:after="60"/>
      </w:pPr>
      <w:r>
        <w:t>落合氏：AIを上手に使える人と使えない人の差は「審美眼」（選ぶ力）</w:t>
      </w:r>
    </w:p>
    <w:p>
      <w:pPr>
        <w:pStyle w:val="ListBullet"/>
        <w:spacing w:after="60"/>
      </w:pPr>
      <w:r>
        <w:t>AIが100個のアイデアを出したら最良の1個を選べるかが勝負</w:t>
      </w:r>
    </w:p>
    <w:p>
      <w:pPr>
        <w:pStyle w:val="ListBullet"/>
        <w:spacing w:after="60"/>
      </w:pPr>
      <w:r>
        <w:t>経営判断に直結するスキル</w:t>
      </w:r>
    </w:p>
    <w:p/>
    <w:p>
      <w:pPr>
        <w:pStyle w:val="Heading2"/>
      </w:pPr>
      <w:r>
        <w:t>STEP 4: vibe-localでネット不要のAI環境を構築</w:t>
      </w:r>
    </w:p>
    <w:p>
      <w:r>
        <w:rPr>
          <w:b/>
          <w:color w:val="0096FF"/>
          <w:sz w:val="24"/>
        </w:rPr>
        <w:t>使用ツール: vibe-local（落合氏開発ツール）</w:t>
      </w:r>
    </w:p>
    <w:p/>
    <w:p>
      <w:pPr>
        <w:pStyle w:val="Heading3"/>
      </w:pPr>
      <w:r>
        <w:t>手順</w:t>
      </w:r>
    </w:p>
    <w:p>
      <w:pPr>
        <w:spacing w:after="80"/>
      </w:pPr>
      <w:r>
        <w:t>1. GitHub から vibe-local をダウンロード</w:t>
      </w:r>
    </w:p>
    <w:p>
      <w:pPr>
        <w:spacing w:after="80"/>
      </w:pPr>
      <w:r>
        <w:t>2. ローカルLLM（Ollama等）をインストール</w:t>
      </w:r>
    </w:p>
    <w:p>
      <w:pPr>
        <w:spacing w:after="80"/>
      </w:pPr>
      <w:r>
        <w:t>3. vibe-localを起動すると、ネット不要でAIコーディングが可能</w:t>
      </w:r>
    </w:p>
    <w:p>
      <w:pPr>
        <w:spacing w:after="80"/>
      </w:pPr>
      <w:r>
        <w:t>4. 機密情報を含むプロジェクトでも安心して使える</w:t>
      </w:r>
    </w:p>
    <w:p>
      <w:pPr>
        <w:spacing w:after="80"/>
      </w:pPr>
      <w:r>
        <w:t>5. 社内ネットワーク外でもAIの力を活用できる</w:t>
      </w:r>
    </w:p>
    <w:p/>
    <w:p>
      <w:pPr>
        <w:pStyle w:val="Heading3"/>
      </w:pPr>
      <w:r>
        <w:t>ポイント・コツ</w:t>
      </w:r>
    </w:p>
    <w:p>
      <w:pPr>
        <w:pStyle w:val="ListBullet"/>
        <w:spacing w:after="60"/>
      </w:pPr>
      <w:r>
        <w:t>完全無料・ネットワーク不要で使える</w:t>
      </w:r>
    </w:p>
    <w:p>
      <w:pPr>
        <w:pStyle w:val="ListBullet"/>
        <w:spacing w:after="60"/>
      </w:pPr>
      <w:r>
        <w:t>機密情報がクラウドに送信されないためセキュリティ面で安心</w:t>
      </w:r>
    </w:p>
    <w:p>
      <w:pPr>
        <w:pStyle w:val="ListBullet"/>
        <w:spacing w:after="60"/>
      </w:pPr>
      <w:r>
        <w:t>外部にデータを出せない業界に最適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