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>
      <w:pPr>
        <w:jc w:val="center"/>
      </w:pPr>
      <w:r>
        <w:rPr>
          <w:b/>
          <w:color w:val="1A1A2E"/>
          <w:sz w:val="56"/>
        </w:rPr>
        <w:t>堀江 貴文（ホリエモン）のAI活用術</w:t>
      </w:r>
    </w:p>
    <w:p>
      <w:pPr>
        <w:jc w:val="center"/>
      </w:pPr>
      <w:r>
        <w:rPr>
          <w:color w:val="0096FF"/>
          <w:sz w:val="32"/>
        </w:rPr>
        <w:t>ChatGPTを「もう一人の自分」として使い倒す</w:t>
      </w:r>
    </w:p>
    <w:p>
      <w:pPr>
        <w:jc w:val="center"/>
      </w:pPr>
      <w:r>
        <w:rPr>
          <w:color w:val="666666"/>
          <w:sz w:val="26"/>
        </w:rPr>
        <w:br/>
        <w:t>「今やらないヤツはバカ！」</w:t>
      </w:r>
    </w:p>
    <w:p/>
    <w:p/>
    <w:p/>
    <w:p/>
    <w:p>
      <w:pPr>
        <w:jc w:val="center"/>
      </w:pPr>
      <w:r>
        <w:rPr>
          <w:b/>
          <w:color w:val="0096FF"/>
          <w:sz w:val="24"/>
        </w:rPr>
        <w:t>AI活用 実践手順書  |  clearAI</w:t>
      </w:r>
    </w:p>
    <w:p>
      <w:r>
        <w:br w:type="page"/>
      </w:r>
    </w:p>
    <w:p>
      <w:pPr>
        <w:pStyle w:val="Heading1"/>
      </w:pPr>
      <w:r>
        <w:t>堀江流 AI活用の全体像</w:t>
      </w:r>
    </w:p>
    <w:p>
      <w:r>
        <w:t>実業家・堀江貴文氏は、ChatGPTの活用法を網羅した書籍『堀江貴文のChatGPT大全』を出版し、「今やらないヤツはバカ！」と断言するほどのAI推進派です。スピーチ原稿の生成、書籍の執筆、カスタムGPTの作成、新規事業のアイデア壁打ちなど、経営者として即座に使える具体的な活用法を実践しています。</w:t>
      </w:r>
    </w:p>
    <w:p/>
    <w:p>
      <w:pPr>
        <w:pStyle w:val="Heading2"/>
      </w:pPr>
      <w:r>
        <w:t>STEP 1: ChatGPTでスピーチ・文章を一発生成</w:t>
      </w:r>
    </w:p>
    <w:p>
      <w:r>
        <w:rPr>
          <w:b/>
          <w:color w:val="0096FF"/>
          <w:sz w:val="24"/>
        </w:rPr>
        <w:t>使用ツール: ChatGPT（chat.openai.com）</w:t>
      </w:r>
    </w:p>
    <w:p/>
    <w:p>
      <w:pPr>
        <w:pStyle w:val="Heading3"/>
      </w:pPr>
      <w:r>
        <w:t>手順</w:t>
      </w:r>
    </w:p>
    <w:p>
      <w:pPr>
        <w:spacing w:after="80"/>
      </w:pPr>
      <w:r>
        <w:t>1. ChatGPT（chat.openai.com）を開く</w:t>
      </w:r>
    </w:p>
    <w:p>
      <w:pPr>
        <w:spacing w:after="80"/>
      </w:pPr>
      <w:r>
        <w:t>2. 「以下の条件でスピーチ原稿を作って」と指示</w:t>
      </w:r>
    </w:p>
    <w:p>
      <w:pPr>
        <w:spacing w:after="80"/>
      </w:pPr>
      <w:r>
        <w:t>3. 条件を具体的に書く（場面・対象者・時間・トーン）</w:t>
      </w:r>
    </w:p>
    <w:p>
      <w:pPr>
        <w:spacing w:after="80"/>
      </w:pPr>
      <w:r>
        <w:t>4. 生成された原稿を読み、修正点を追加指示</w:t>
      </w:r>
    </w:p>
    <w:p>
      <w:pPr>
        <w:spacing w:after="80"/>
      </w:pPr>
      <w:r>
        <w:t>5. 「もっとカジュアルに」「数字を入れて」等で磨き上げ</w:t>
      </w:r>
    </w:p>
    <w:p/>
    <w:p>
      <w:pPr>
        <w:pStyle w:val="Heading3"/>
      </w:pPr>
      <w:r>
        <w:t>ポイント・コツ</w:t>
      </w:r>
    </w:p>
    <w:p>
      <w:pPr>
        <w:pStyle w:val="ListBullet"/>
        <w:spacing w:after="60"/>
      </w:pPr>
      <w:r>
        <w:t>堀江氏は本の帯コメントもAIで生成している</w:t>
      </w:r>
    </w:p>
    <w:p>
      <w:pPr>
        <w:pStyle w:val="ListBullet"/>
        <w:spacing w:after="60"/>
      </w:pPr>
      <w:r>
        <w:t>条件を具体的に書くこと（誰に・何分・フォーマルか等）がポイント</w:t>
      </w:r>
    </w:p>
    <w:p>
      <w:pPr>
        <w:pStyle w:val="ListBullet"/>
        <w:spacing w:after="60"/>
      </w:pPr>
      <w:r>
        <w:t>最初から完璧を求めず、何度もやり取りして磨くのがコツ</w:t>
      </w:r>
    </w:p>
    <w:p/>
    <w:p>
      <w:pPr>
        <w:pStyle w:val="Heading2"/>
      </w:pPr>
      <w:r>
        <w:t>STEP 2: マイGPT（カスタムGPT）で社内専門AIを作る</w:t>
      </w:r>
    </w:p>
    <w:p>
      <w:r>
        <w:rPr>
          <w:b/>
          <w:color w:val="0096FF"/>
          <w:sz w:val="24"/>
        </w:rPr>
        <w:t>使用ツール: ChatGPT Plus/Team（GPTs機能）</w:t>
      </w:r>
    </w:p>
    <w:p/>
    <w:p>
      <w:pPr>
        <w:pStyle w:val="Heading3"/>
      </w:pPr>
      <w:r>
        <w:t>手順</w:t>
      </w:r>
    </w:p>
    <w:p>
      <w:pPr>
        <w:spacing w:after="80"/>
      </w:pPr>
      <w:r>
        <w:t>1. ChatGPT左メニューの「GPTsを探す」→「作成」をクリック</w:t>
      </w:r>
    </w:p>
    <w:p>
      <w:pPr>
        <w:spacing w:after="80"/>
      </w:pPr>
      <w:r>
        <w:t>2. 「あなたは何をするGPTですか？」に役割を入力</w:t>
      </w:r>
    </w:p>
    <w:p>
      <w:pPr>
        <w:spacing w:after="80"/>
      </w:pPr>
      <w:r>
        <w:t>3. 「ナレッジ」に自社の資料（PDF/Word等）をアップロード</w:t>
      </w:r>
    </w:p>
    <w:p>
      <w:pPr>
        <w:spacing w:after="80"/>
      </w:pPr>
      <w:r>
        <w:t>4. テスト質問で動作確認 → 修正を繰り返す</w:t>
      </w:r>
    </w:p>
    <w:p>
      <w:pPr>
        <w:spacing w:after="80"/>
      </w:pPr>
      <w:r>
        <w:t>5. 完成したら社内メンバーにリンクを共有</w:t>
      </w:r>
    </w:p>
    <w:p/>
    <w:p>
      <w:pPr>
        <w:pStyle w:val="Heading3"/>
      </w:pPr>
      <w:r>
        <w:t>ポイント・コツ</w:t>
      </w:r>
    </w:p>
    <w:p>
      <w:pPr>
        <w:pStyle w:val="ListBullet"/>
        <w:spacing w:after="60"/>
      </w:pPr>
      <w:r>
        <w:t>堀江氏は就業規則を読み込ませた「総務部長GPT」を推奨</w:t>
      </w:r>
    </w:p>
    <w:p>
      <w:pPr>
        <w:pStyle w:val="ListBullet"/>
        <w:spacing w:after="60"/>
      </w:pPr>
      <w:r>
        <w:t>他にも営業マニュアルGPT、商品知識GPT、クレーム対応GPT等が作れる</w:t>
      </w:r>
    </w:p>
    <w:p>
      <w:pPr>
        <w:pStyle w:val="ListBullet"/>
        <w:spacing w:after="60"/>
      </w:pPr>
      <w:r>
        <w:t>ChatGPT Plus（月$20）で利用可能</w:t>
      </w:r>
    </w:p>
    <w:p/>
    <w:p>
      <w:pPr>
        <w:pStyle w:val="Heading2"/>
      </w:pPr>
      <w:r>
        <w:t>STEP 3: AIで本を1冊書く（コンテンツ量産）</w:t>
      </w:r>
    </w:p>
    <w:p>
      <w:r>
        <w:rPr>
          <w:b/>
          <w:color w:val="0096FF"/>
          <w:sz w:val="24"/>
        </w:rPr>
        <w:t>使用ツール: ChatGPT + 音声入力</w:t>
      </w:r>
    </w:p>
    <w:p/>
    <w:p>
      <w:pPr>
        <w:pStyle w:val="Heading3"/>
      </w:pPr>
      <w:r>
        <w:t>手順</w:t>
      </w:r>
    </w:p>
    <w:p>
      <w:pPr>
        <w:spacing w:after="80"/>
      </w:pPr>
      <w:r>
        <w:t>1. 自分の考えをスマホの音声メモで録音する</w:t>
      </w:r>
    </w:p>
    <w:p>
      <w:pPr>
        <w:spacing w:after="80"/>
      </w:pPr>
      <w:r>
        <w:t>2. Whisper等の文字起こしツールでテキスト化</w:t>
      </w:r>
    </w:p>
    <w:p>
      <w:pPr>
        <w:spacing w:after="80"/>
      </w:pPr>
      <w:r>
        <w:t>3. ChatGPTに「以下の文字起こしを章立てして書籍にして」と依頼</w:t>
      </w:r>
    </w:p>
    <w:p>
      <w:pPr>
        <w:spacing w:after="80"/>
      </w:pPr>
      <w:r>
        <w:t>4. 各章ごとに「もっと具体例を入れて」等で品質を上げる</w:t>
      </w:r>
    </w:p>
    <w:p>
      <w:pPr>
        <w:spacing w:after="80"/>
      </w:pPr>
      <w:r>
        <w:t>5. 最終チェックは自分の目で行い、出版・社内共有</w:t>
      </w:r>
    </w:p>
    <w:p/>
    <w:p>
      <w:pPr>
        <w:pStyle w:val="Heading3"/>
      </w:pPr>
      <w:r>
        <w:t>ポイント・コツ</w:t>
      </w:r>
    </w:p>
    <w:p>
      <w:pPr>
        <w:pStyle w:val="ListBullet"/>
        <w:spacing w:after="60"/>
      </w:pPr>
      <w:r>
        <w:t>堀江氏は99%をAIが書いたビジネス書を実際に出版した</w:t>
      </w:r>
    </w:p>
    <w:p>
      <w:pPr>
        <w:pStyle w:val="ListBullet"/>
        <w:spacing w:after="60"/>
      </w:pPr>
      <w:r>
        <w:t>社長の考えを社内に共有するための「社長の考え方ブック」制作にも応用可能</w:t>
      </w:r>
    </w:p>
    <w:p>
      <w:pPr>
        <w:pStyle w:val="ListBullet"/>
        <w:spacing w:after="60"/>
      </w:pPr>
      <w:r>
        <w:t>Whisperは無料で使える文字起こしAI</w:t>
      </w:r>
    </w:p>
    <w:p/>
    <w:p>
      <w:pPr>
        <w:pStyle w:val="Heading2"/>
      </w:pPr>
      <w:r>
        <w:t>STEP 4: 新規事業のアイデア壁打ち</w:t>
      </w:r>
    </w:p>
    <w:p>
      <w:r>
        <w:rPr>
          <w:b/>
          <w:color w:val="0096FF"/>
          <w:sz w:val="24"/>
        </w:rPr>
        <w:t>使用ツール: ChatGPT（GPT-4o / o1）</w:t>
      </w:r>
    </w:p>
    <w:p/>
    <w:p>
      <w:pPr>
        <w:pStyle w:val="Heading3"/>
      </w:pPr>
      <w:r>
        <w:t>手順</w:t>
      </w:r>
    </w:p>
    <w:p>
      <w:pPr>
        <w:spacing w:after="80"/>
      </w:pPr>
      <w:r>
        <w:t>1. ChatGPTを開き「新規事業のアイデアを一緒に考えて」と入力</w:t>
      </w:r>
    </w:p>
    <w:p>
      <w:pPr>
        <w:spacing w:after="80"/>
      </w:pPr>
      <w:r>
        <w:t>2. 自社の強み・リソース・課題を箇条書きで伝える</w:t>
      </w:r>
    </w:p>
    <w:p>
      <w:pPr>
        <w:spacing w:after="80"/>
      </w:pPr>
      <w:r>
        <w:t>3. 出てきたアイデアに「なぜそれが上手くいくと思う？」と深掘り</w:t>
      </w:r>
    </w:p>
    <w:p>
      <w:pPr>
        <w:spacing w:after="80"/>
      </w:pPr>
      <w:r>
        <w:t>4. 「リスクと対策を3つずつ挙げて」で現実チェック</w:t>
      </w:r>
    </w:p>
    <w:p>
      <w:pPr>
        <w:spacing w:after="80"/>
      </w:pPr>
      <w:r>
        <w:t>5. 良いアイデアは「事業計画書の叩き台を作って」で具体化</w:t>
      </w:r>
    </w:p>
    <w:p/>
    <w:p>
      <w:pPr>
        <w:pStyle w:val="Heading3"/>
      </w:pPr>
      <w:r>
        <w:t>ポイント・コツ</w:t>
      </w:r>
    </w:p>
    <w:p>
      <w:pPr>
        <w:pStyle w:val="ListBullet"/>
        <w:spacing w:after="60"/>
      </w:pPr>
      <w:r>
        <w:t>AIは「いい質問をする力」で結果が変わる</w:t>
      </w:r>
    </w:p>
    <w:p>
      <w:pPr>
        <w:pStyle w:val="ListBullet"/>
        <w:spacing w:after="60"/>
      </w:pPr>
      <w:r>
        <w:t>漠然と聞くのではなく、具体的な制約条件（予算・期間・リソース等）を与えるのがコツ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Yu Gothic" w:hAnsi="Yu Gothic" w:eastAsia="Yu Gothic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Yu Gothic" w:hAnsi="Yu Gothic" w:eastAsia="Yu Gothic"/>
      <w:b/>
      <w:bCs/>
      <w:color w:val="1A1A2E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Yu Gothic" w:hAnsi="Yu Gothic" w:eastAsia="Yu Gothic"/>
      <w:b/>
      <w:bCs/>
      <w:color w:val="1A1A2E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Yu Gothic" w:hAnsi="Yu Gothic" w:eastAsia="Yu Gothic"/>
      <w:b/>
      <w:bCs/>
      <w:color w:val="1A1A2E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