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Sam Altman（OpenAI CEO）のAI活用術</w:t>
      </w:r>
    </w:p>
    <w:p>
      <w:pPr>
        <w:jc w:val="center"/>
      </w:pPr>
      <w:r>
        <w:rPr>
          <w:color w:val="0096FF"/>
          <w:sz w:val="32"/>
        </w:rPr>
        <w:t>「退屈なタスク」こそAIに任せる</w:t>
      </w:r>
    </w:p>
    <w:p>
      <w:pPr>
        <w:jc w:val="center"/>
      </w:pPr>
      <w:r>
        <w:rPr>
          <w:color w:val="666666"/>
          <w:sz w:val="26"/>
        </w:rPr>
        <w:br/>
        <w:t>「AIは退屈な仕事にこそ使え」</w:t>
      </w:r>
    </w:p>
    <w:p/>
    <w:p/>
    <w:p/>
    <w:p/>
    <w:p>
      <w:pPr>
        <w:jc w:val="center"/>
      </w:pPr>
      <w:r>
        <w:rPr>
          <w:b/>
          <w:color w:val="0096FF"/>
          <w:sz w:val="24"/>
        </w:rPr>
        <w:t>AI活用 実践手順書  |  clearAI</w:t>
      </w:r>
    </w:p>
    <w:p>
      <w:r>
        <w:br w:type="page"/>
      </w:r>
    </w:p>
    <w:p>
      <w:pPr>
        <w:pStyle w:val="Heading1"/>
      </w:pPr>
      <w:r>
        <w:t>Altman流 AI活用の全体像</w:t>
      </w:r>
    </w:p>
    <w:p>
      <w:r>
        <w:t>OpenAI CEOのSam Altmanは、AIを「退屈なタスク」に使うことを推奨しています。メールの処理、文書の要約、毎朝のブリーフィングなど、日常的で繰り返しの多い作業にAIを活用し、自分の時間をより創造的な仕事に充てるアプローチです。ChatGPT Pulseという機能を「最もお気に入りの機能」と語り、AIが夜間に自動分析した情報を毎朝受け取っています。</w:t>
      </w:r>
    </w:p>
    <w:p/>
    <w:p>
      <w:pPr>
        <w:pStyle w:val="Heading2"/>
      </w:pPr>
      <w:r>
        <w:t>STEP 1: 大量メールの処理をAIで高速化</w:t>
      </w:r>
    </w:p>
    <w:p>
      <w:r>
        <w:rPr>
          <w:b/>
          <w:color w:val="0096FF"/>
          <w:sz w:val="24"/>
        </w:rPr>
        <w:t>使用ツール: ChatGPT（chat.openai.com）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処理したいメール本文をコピーする</w:t>
      </w:r>
    </w:p>
    <w:p>
      <w:pPr>
        <w:spacing w:after="80"/>
      </w:pPr>
      <w:r>
        <w:t>2. ChatGPTに「以下のメールを要約して、返信が必要なものをリストアップして」と入力</w:t>
      </w:r>
    </w:p>
    <w:p>
      <w:pPr>
        <w:spacing w:after="80"/>
      </w:pPr>
      <w:r>
        <w:t>3. 要約を見て優先順位を判断する</w:t>
      </w:r>
    </w:p>
    <w:p>
      <w:pPr>
        <w:spacing w:after="80"/>
      </w:pPr>
      <w:r>
        <w:t>4. 「このメールへの返信を、丁寧に断るトーンで書いて」と依頼</w:t>
      </w:r>
    </w:p>
    <w:p>
      <w:pPr>
        <w:spacing w:after="80"/>
      </w:pPr>
      <w:r>
        <w:t>5. 生成された返信を確認 → 微修正してメールに貼り付け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Altmanは「退屈な仕事にこそAIを使う」と明言している</w:t>
      </w:r>
    </w:p>
    <w:p>
      <w:pPr>
        <w:pStyle w:val="ListBullet"/>
        <w:spacing w:after="60"/>
      </w:pPr>
      <w:r>
        <w:t>メール処理は最も効果が出やすい活用法の一つ</w:t>
      </w:r>
    </w:p>
    <w:p>
      <w:pPr>
        <w:pStyle w:val="ListBullet"/>
        <w:spacing w:after="60"/>
      </w:pPr>
      <w:r>
        <w:t>まずは1日10通から始めてみよう</w:t>
      </w:r>
    </w:p>
    <w:p/>
    <w:p>
      <w:pPr>
        <w:pStyle w:val="Heading2"/>
      </w:pPr>
      <w:r>
        <w:t>STEP 2: 長文文書の要約を一瞬で作成</w:t>
      </w:r>
    </w:p>
    <w:p>
      <w:r>
        <w:rPr>
          <w:b/>
          <w:color w:val="0096FF"/>
          <w:sz w:val="24"/>
        </w:rPr>
        <w:t>使用ツール: ChatGPT（GPT-4o）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要約したい文書（PDF/Word等）をChatGPTにアップロード</w:t>
      </w:r>
    </w:p>
    <w:p>
      <w:pPr>
        <w:spacing w:after="80"/>
      </w:pPr>
      <w:r>
        <w:t>2. 「この文書を3行で要約して」と指示</w:t>
      </w:r>
    </w:p>
    <w:p>
      <w:pPr>
        <w:spacing w:after="80"/>
      </w:pPr>
      <w:r>
        <w:t>3. 「重要なポイントを箇条書きで5つ抽出して」と追加指示</w:t>
      </w:r>
    </w:p>
    <w:p>
      <w:pPr>
        <w:spacing w:after="80"/>
      </w:pPr>
      <w:r>
        <w:t>4. 「この内容について質問：〇〇はどうなっている？」で深掘り</w:t>
      </w:r>
    </w:p>
    <w:p>
      <w:pPr>
        <w:spacing w:after="80"/>
      </w:pPr>
      <w:r>
        <w:t>5. 「経営会議向けの1ページサマリーを作って」で資料化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契約書、調査レポート、競合資料など読む時間がない文書に最適</w:t>
      </w:r>
    </w:p>
    <w:p>
      <w:pPr>
        <w:pStyle w:val="ListBullet"/>
        <w:spacing w:after="60"/>
      </w:pPr>
      <w:r>
        <w:t>PDFは直接アップロードできる（ChatGPT Plus以上）</w:t>
      </w:r>
    </w:p>
    <w:p>
      <w:pPr>
        <w:pStyle w:val="ListBullet"/>
        <w:spacing w:after="60"/>
      </w:pPr>
      <w:r>
        <w:t>「専門用語を避けてわかりやすく」と追加指示すると社長向けに最適化される</w:t>
      </w:r>
    </w:p>
    <w:p/>
    <w:p>
      <w:pPr>
        <w:pStyle w:val="Heading2"/>
      </w:pPr>
      <w:r>
        <w:t>STEP 3: ChatGPT Pulseで毎朝のブリーフィング</w:t>
      </w:r>
    </w:p>
    <w:p>
      <w:r>
        <w:rPr>
          <w:b/>
          <w:color w:val="0096FF"/>
          <w:sz w:val="24"/>
        </w:rPr>
        <w:t>使用ツール: ChatGPT Pulse（最新機能）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ChatGPTアプリを開き、プロフィール設定から「メモリ」をONにする</w:t>
      </w:r>
    </w:p>
    <w:p>
      <w:pPr>
        <w:spacing w:after="80"/>
      </w:pPr>
      <w:r>
        <w:t>2. 日頃から関心事をChatGPTに話しかけておく（業界ニュース等）</w:t>
      </w:r>
    </w:p>
    <w:p>
      <w:pPr>
        <w:spacing w:after="80"/>
      </w:pPr>
      <w:r>
        <w:t>3. Pulse機能をONにする（設定 → Pulse）</w:t>
      </w:r>
    </w:p>
    <w:p>
      <w:pPr>
        <w:spacing w:after="80"/>
      </w:pPr>
      <w:r>
        <w:t>4. 毎朝、Pulseが「あなた向けの更新情報」を自動生成</w:t>
      </w:r>
    </w:p>
    <w:p>
      <w:pPr>
        <w:spacing w:after="80"/>
      </w:pPr>
      <w:r>
        <w:t>5. 関心事の進展、前日の会話のフォローアップ等が届く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Altmanが「最もお気に入りの機能」と語る注目機能</w:t>
      </w:r>
    </w:p>
    <w:p>
      <w:pPr>
        <w:pStyle w:val="ListBullet"/>
        <w:spacing w:after="60"/>
      </w:pPr>
      <w:r>
        <w:t>「秘書が毎朝ブリーフィング」をAIが自動で実現するイメージ</w:t>
      </w:r>
    </w:p>
    <w:p>
      <w:pPr>
        <w:pStyle w:val="ListBullet"/>
        <w:spacing w:after="60"/>
      </w:pPr>
      <w:r>
        <w:t>ChatGPT Plus/Proで利用可能</w:t>
      </w:r>
    </w:p>
    <w:p/>
    <w:p>
      <w:pPr>
        <w:pStyle w:val="Heading2"/>
      </w:pPr>
      <w:r>
        <w:t>STEP 4: 日常生活の「ちょっとした疑問」にAIを使う</w:t>
      </w:r>
    </w:p>
    <w:p>
      <w:r>
        <w:rPr>
          <w:b/>
          <w:color w:val="0096FF"/>
          <w:sz w:val="24"/>
        </w:rPr>
        <w:t>使用ツール: ChatGPTアプリ（スマートフォン）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スマホにChatGPTアプリをインストール</w:t>
      </w:r>
    </w:p>
    <w:p>
      <w:pPr>
        <w:spacing w:after="80"/>
      </w:pPr>
      <w:r>
        <w:t>2. 音声モードをONにする（マイクアイコンをタップ）</w:t>
      </w:r>
    </w:p>
    <w:p>
      <w:pPr>
        <w:spacing w:after="80"/>
      </w:pPr>
      <w:r>
        <w:t>3. 話しかけるだけで回答が返ってくる</w:t>
      </w:r>
    </w:p>
    <w:p>
      <w:pPr>
        <w:spacing w:after="80"/>
      </w:pPr>
      <w:r>
        <w:t>4. 「今夜のレシピ提案して」「子供にこう聞かれたら？」等</w:t>
      </w:r>
    </w:p>
    <w:p>
      <w:pPr>
        <w:spacing w:after="80"/>
      </w:pPr>
      <w:r>
        <w:t>5. メモリ機能で好みを覚えてもらい、どんどんパーソナルに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Altmanは育児の質問にもAIを使っている</w:t>
      </w:r>
    </w:p>
    <w:p>
      <w:pPr>
        <w:pStyle w:val="ListBullet"/>
        <w:spacing w:after="60"/>
      </w:pPr>
      <w:r>
        <w:t>音声モードなら運転中や料理中もハンズフリーで使える</w:t>
      </w:r>
    </w:p>
    <w:p>
      <w:pPr>
        <w:pStyle w:val="ListBullet"/>
        <w:spacing w:after="60"/>
      </w:pPr>
      <w:r>
        <w:t>「メモリ」機能で家族の好み等を覚えさせると提案の精度が上がる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