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南場 智子（DeNA会長）のAI活用術</w:t>
      </w:r>
    </w:p>
    <w:p>
      <w:pPr>
        <w:jc w:val="center"/>
      </w:pPr>
      <w:r>
        <w:rPr>
          <w:color w:val="0096FF"/>
          <w:sz w:val="32"/>
        </w:rPr>
        <w:t>Perplexity × NotebookLM × Circleback で情報戦を制する</w:t>
      </w:r>
    </w:p>
    <w:p>
      <w:pPr>
        <w:jc w:val="center"/>
      </w:pPr>
      <w:r>
        <w:rPr>
          <w:color w:val="666666"/>
          <w:sz w:val="26"/>
        </w:rPr>
        <w:br/>
        <w:t>「経営者がAIに興奮しているかがポイント」</w:t>
      </w:r>
    </w:p>
    <w:p/>
    <w:p/>
    <w:p/>
    <w:p/>
    <w:p>
      <w:pPr>
        <w:jc w:val="center"/>
      </w:pPr>
      <w:r>
        <w:rPr>
          <w:b/>
          <w:color w:val="0096FF"/>
          <w:sz w:val="24"/>
        </w:rPr>
        <w:t>AI活用 実践手順書  |  clearAI</w:t>
      </w:r>
    </w:p>
    <w:p>
      <w:r>
        <w:br w:type="page"/>
      </w:r>
    </w:p>
    <w:p>
      <w:pPr>
        <w:pStyle w:val="Heading1"/>
      </w:pPr>
      <w:r>
        <w:t>南場流 AI活用の全体像</w:t>
      </w:r>
    </w:p>
    <w:p>
      <w:r>
        <w:t>DeNA会長の南場智子氏は、2025年に「DeNAはAIにオールイン」を宣言し、自ら生成AIのヘビーユーザーとして具体的な活用法を「7つのAI活用術」として公開しました。初めて会う人のリサーチからミーティングの議事録、投資判断まで、あらゆる場面でAIを活用しています。</w:t>
      </w:r>
    </w:p>
    <w:p/>
    <w:p>
      <w:pPr>
        <w:pStyle w:val="Heading2"/>
      </w:pPr>
      <w:r>
        <w:t>STEP 1: Perplexity AIで「必読記事」を見つける</w:t>
      </w:r>
    </w:p>
    <w:p>
      <w:r>
        <w:rPr>
          <w:b/>
          <w:color w:val="0096FF"/>
          <w:sz w:val="24"/>
        </w:rPr>
        <w:t>使用ツール: Perplexity AI（perplexity.ai）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Perplexity AI（perplexity.ai）を開く</w:t>
      </w:r>
    </w:p>
    <w:p>
      <w:pPr>
        <w:spacing w:after="80"/>
      </w:pPr>
      <w:r>
        <w:t>2. 「〇〇さんについての必読記事は何ですか？」と入力</w:t>
      </w:r>
    </w:p>
    <w:p>
      <w:pPr>
        <w:spacing w:after="80"/>
      </w:pPr>
      <w:r>
        <w:t>3. 表示された記事のURLをすべてコピーする</w:t>
      </w:r>
    </w:p>
    <w:p>
      <w:pPr>
        <w:spacing w:after="80"/>
      </w:pPr>
      <w:r>
        <w:t>4. X（Twitter）の発信もチェック → URLを控える</w:t>
      </w:r>
    </w:p>
    <w:p>
      <w:pPr>
        <w:spacing w:after="80"/>
      </w:pPr>
      <w:r>
        <w:t>5. YouTubeで最近の登壇動画があれば、そのURLも控える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Perplexityは出典付きで回答するので、信頼性の高い記事が見つかりやすい</w:t>
      </w:r>
    </w:p>
    <w:p>
      <w:pPr>
        <w:pStyle w:val="ListBullet"/>
        <w:spacing w:after="60"/>
      </w:pPr>
      <w:r>
        <w:t>「最近1年以内の記事に絞って」と追加指示すると、より新鮮な情報が得られる</w:t>
      </w:r>
    </w:p>
    <w:p>
      <w:pPr>
        <w:pStyle w:val="ListBullet"/>
        <w:spacing w:after="60"/>
      </w:pPr>
      <w:r>
        <w:t>Pro版（月$20）ならDeep Researchも使える</w:t>
      </w:r>
    </w:p>
    <w:p/>
    <w:p>
      <w:pPr>
        <w:pStyle w:val="Heading2"/>
      </w:pPr>
      <w:r>
        <w:t>STEP 2: NotebookLMに全情報を投入 → チャットで深掘り</w:t>
      </w:r>
    </w:p>
    <w:p>
      <w:r>
        <w:rPr>
          <w:b/>
          <w:color w:val="0096FF"/>
          <w:sz w:val="24"/>
        </w:rPr>
        <w:t>使用ツール: Google NotebookLM（notebooklm.google.com）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NotebookLM（notebooklm.google.com）を開く</w:t>
      </w:r>
    </w:p>
    <w:p>
      <w:pPr>
        <w:spacing w:after="80"/>
      </w:pPr>
      <w:r>
        <w:t>2. 「新しいノートブック」を作成する</w:t>
      </w:r>
    </w:p>
    <w:p>
      <w:pPr>
        <w:spacing w:after="80"/>
      </w:pPr>
      <w:r>
        <w:t>3. STEP1で集めたURLを「ソースを追加」で全部入れる</w:t>
      </w:r>
    </w:p>
    <w:p>
      <w:pPr>
        <w:spacing w:after="80"/>
      </w:pPr>
      <w:r>
        <w:t>4. YouTube動画のURLもそのまま入れる（自動文字起こし）</w:t>
      </w:r>
    </w:p>
    <w:p>
      <w:pPr>
        <w:spacing w:after="80"/>
      </w:pPr>
      <w:r>
        <w:t>5. チャット欄で「この方の最近の関心事は？」と質問する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南場氏は「行きのタクシーの中で」チャットで質問すると語っている</w:t>
      </w:r>
    </w:p>
    <w:p>
      <w:pPr>
        <w:pStyle w:val="ListBullet"/>
        <w:spacing w:after="60"/>
      </w:pPr>
      <w:r>
        <w:t>「トランプ政権についてどう考えているか」など具体的な質問が効果的</w:t>
      </w:r>
    </w:p>
    <w:p>
      <w:pPr>
        <w:pStyle w:val="ListBullet"/>
        <w:spacing w:after="60"/>
      </w:pPr>
      <w:r>
        <w:t>NotebookLMは無料で使える！Googleアカウントがあればすぐ開始</w:t>
      </w:r>
    </w:p>
    <w:p/>
    <w:p>
      <w:pPr>
        <w:pStyle w:val="Heading2"/>
      </w:pPr>
      <w:r>
        <w:t>STEP 3: Circlebackで会議の議事録を自動作成</w:t>
      </w:r>
    </w:p>
    <w:p>
      <w:r>
        <w:rPr>
          <w:b/>
          <w:color w:val="0096FF"/>
          <w:sz w:val="24"/>
        </w:rPr>
        <w:t>使用ツール: Circleback（circleback.ai）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Circleback（circleback.ai）でアカウント作成</w:t>
      </w:r>
    </w:p>
    <w:p>
      <w:pPr>
        <w:spacing w:after="80"/>
      </w:pPr>
      <w:r>
        <w:t>2. Google Calendar / Outlook と連携設定する</w:t>
      </w:r>
    </w:p>
    <w:p>
      <w:pPr>
        <w:spacing w:after="80"/>
      </w:pPr>
      <w:r>
        <w:t>3. 会議が始まると自動でAIが録音・文字起こし開始</w:t>
      </w:r>
    </w:p>
    <w:p>
      <w:pPr>
        <w:spacing w:after="80"/>
      </w:pPr>
      <w:r>
        <w:t>4. 会議終了後、自動で要約・アクションアイテムが生成される</w:t>
      </w:r>
    </w:p>
    <w:p>
      <w:pPr>
        <w:spacing w:after="80"/>
      </w:pPr>
      <w:r>
        <w:t>5. 後日「あの会議で〇〇について何と言っていた？」と検索可能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Zoom / Google Meet / Teams に対応</w:t>
      </w:r>
    </w:p>
    <w:p>
      <w:pPr>
        <w:pStyle w:val="ListBullet"/>
        <w:spacing w:after="60"/>
      </w:pPr>
      <w:r>
        <w:t>日本語の会議にも対応している</w:t>
      </w:r>
    </w:p>
    <w:p>
      <w:pPr>
        <w:pStyle w:val="ListBullet"/>
        <w:spacing w:after="60"/>
      </w:pPr>
      <w:r>
        <w:t>「誰が何を言ったか」も記録されるので責任の所在が明確になる</w:t>
      </w:r>
    </w:p>
    <w:p/>
    <w:p>
      <w:pPr>
        <w:pStyle w:val="Heading2"/>
      </w:pPr>
      <w:r>
        <w:t>STEP 4: Deep Researchで投資・事業判断の調査</w:t>
      </w:r>
    </w:p>
    <w:p>
      <w:r>
        <w:rPr>
          <w:b/>
          <w:color w:val="0096FF"/>
          <w:sz w:val="24"/>
        </w:rPr>
        <w:t>使用ツール: ChatGPT Deep Research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ChatGPT（Pro/Plus）を開く</w:t>
      </w:r>
    </w:p>
    <w:p>
      <w:pPr>
        <w:spacing w:after="80"/>
      </w:pPr>
      <w:r>
        <w:t>2. モデル選択で「Deep Research」を選ぶ</w:t>
      </w:r>
    </w:p>
    <w:p>
      <w:pPr>
        <w:spacing w:after="80"/>
      </w:pPr>
      <w:r>
        <w:t>3. 「〇〇市場の最新動向と主要プレイヤーを調査して」と入力</w:t>
      </w:r>
    </w:p>
    <w:p>
      <w:pPr>
        <w:spacing w:after="80"/>
      </w:pPr>
      <w:r>
        <w:t>4. AIが数分〜数十分かけて100以上のソースを自動で調査</w:t>
      </w:r>
    </w:p>
    <w:p>
      <w:pPr>
        <w:spacing w:after="80"/>
      </w:pPr>
      <w:r>
        <w:t>5. 出典付きの詳細なレポートが生成される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南場氏は投資判断にこの機能を活用している</w:t>
      </w:r>
    </w:p>
    <w:p>
      <w:pPr>
        <w:pStyle w:val="ListBullet"/>
        <w:spacing w:after="60"/>
      </w:pPr>
      <w:r>
        <w:t>従来なら調査チームが数日かかる作業が数十分で完了する</w:t>
      </w:r>
    </w:p>
    <w:p>
      <w:pPr>
        <w:pStyle w:val="ListBullet"/>
        <w:spacing w:after="60"/>
      </w:pPr>
      <w:r>
        <w:t>ChatGPT Plus（月$20）以上で利用可能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